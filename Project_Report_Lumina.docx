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A project report on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/>
          <w:sz w:val="24"/>
        </w:rPr>
        <w:t>SMART HOME ENERGY PREDICTION &amp; MONITORING SYSTEM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Submitted in partial fulfillment of the requirements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For prototype design and implementation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160" w:line="312" w:lineRule="auto"/>
        <w:jc w:val="center"/>
      </w:pPr>
      <w:r>
        <w:rPr>
          <w:rFonts w:ascii="Times New Roman" w:hAnsi="Times New Roman"/>
          <w:b/>
          <w:sz w:val="24"/>
        </w:rPr>
        <w:t>BACHELOR OF TECHNOLOGY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/>
          <w:sz w:val="24"/>
        </w:rPr>
        <w:t>IN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/>
          <w:sz w:val="24"/>
        </w:rPr>
        <w:t>ARTIFICIAL INTELLIGENCE AND DATA SCIENCE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Submitted By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/>
          <w:sz w:val="24"/>
        </w:rPr>
        <w:t>S. SATISH KUMAR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Under the Guidance of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Project Mentor / Faculty Guide</w:t>
      </w:r>
    </w:p>
    <w:p>
      <w:pPr>
        <w:spacing w:after="160" w:line="312" w:lineRule="auto"/>
        <w:jc w:val="center"/>
      </w:pPr>
      <w:r>
        <w:rPr>
          <w:rFonts w:ascii="Times New Roman" w:hAnsi="Times New Roman"/>
          <w:b w:val="0"/>
          <w:sz w:val="24"/>
        </w:rPr>
        <w:t>VISAKHAPATNAM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CERTIFICATE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is to certify that the project report entitled "Smart Home Energy Prediction &amp; Monitoring System" is a bona fide work carried out by the student as part of prototype development and documentation work.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work presented in this report has been reviewed for technical quality and fulfills the expected requirements for project demonstration and evaluation.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Guide Signature: ____________________      Date: ____________________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DECLARATION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 hereby declare that this report and the prototype implementation submitted by me are original and have not been submitted to any other institution for any award or degree.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All external references, datasets, and software libraries used in this work are acknowledged appropriately in the bibliography and supporting sections.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Student Signature: ____________________      Date: ____________________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ACKNOWLEDGEMENT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 express my sincere gratitude to my guide and mentors for their support, technical feedback, and continuous encouragement throughout the project lifecycle.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 thank my institution for providing the platform, infrastructure, and academic environment needed to build and validate this prototype.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 also thank my peers and family members for constructive suggestions and motivation during development and testing phases.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ABSTRACT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project presents a practical prototype for smart home energy analytics by integrating data-driven forecasting, weather-aware features, and real-time virtual telemetry in a unified Streamlit application.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system uses a Deep Neural Network trained on enriched smart meter data to estimate short-term household energy demand. A virtual smart meter simulates voltage, current, power, and frequency to demonstrate live monitoring when hardware is unavailable.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dashboard provides multiple decision views including trend analysis, what-if simulation, 24-hour forecasting, anomaly notifications, and solar planning. Recent refinements include quick demo mode, compact layout, and CSV export features.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Model validation on held-out temporal data reports R2 = 89.22%, MAE = 0.0994 kWh, and RMSE = 0.1332 kWh, indicating strong prototype readiness for demonstration and further extension.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CONTENTS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1. INTRODUCTION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2. LITERATURE SURVEY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3. SYSTEM ANALYSIS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4. SYSTEM REQUIREMENTS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5. SOFTWARE DESCRIPTION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6. SYSTEM DESIGN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7. IMPLEMENTATION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8. TESTING &amp; VALIDATION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9. SCREEN SHOTS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10. CONCLUSION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Bibliography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Appendix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1. Introduction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Smart homes generate high-frequency electrical data, yet most users only see monthly bill totals. This gap between usage and visibility creates avoidable peaks and inefficient appliance behavior.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Lumina prototype bridges this gap using historical analysis, forecast intelligence, and live meter simulation in one dashboard.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report follows a standard engineering chapter structure and is adapted to the current project.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1.1 Motivation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Energy costs are increasing while consumption behavior is becoming dynamic because of AC usage, water heating, and EV charging.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Users require proactive planning support rather than post-facto bill review.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prototype demonstrates how analytics can support better day-level and hour-level decisions.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1.2 Objective of the Project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Build a practical system for forecasting demand, simulating live meter behavior, and presenting clear analytics.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Enable fast demonstration with stable fallback behavior in real-world test conditions.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Provide a modular base for future integration with physical smart meter hardware.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1.3 Purpose of the Project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purpose is to present a complete end-to-end prototype for academic review and technical demonstration.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project translates raw energy data into actionable insights using intuitive visual components.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It also serves as a foundation for future production-oriented development.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1.4 Scope and Boundaries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prototype emphasizes dashboard functionality and model inference quality, not utility-certified billing replacement.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Real-time meter values are simulated through a virtual meter module in the current phase.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Further expansion can include appliance-level disaggregation and advanced tariff engines.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2. LITERATURE SURVEY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Research in smart energy analytics supports weather-aware and lag-based feature modeling for short-term forecasting.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Interactive dashboards are strongly associated with improved user interpretation and behavior change.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Digital twin strategies are widely adopted where full IoT hardware deployment is not yet available.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2.1 Historical Load Forecasting Methods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Traditional methods include statistical smoothing, regression, and autoregressive modeling.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These methods are efficient but may underperform under non-linear weather and occupancy effects.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Modern pipelines combine stronger feature engineering with non-linear predictors for improved performance.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2.2 Deep Learning in Energy Applications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DNN and sequence models can learn complex demand relationships and seasonality patterns.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In household use cases, feature quality significantly influences model stability and accuracy.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project uses an engineered feature set with temporal and weather context.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2.3 Weather-Aware Forecasting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Temperature, humidity, and pressure are relevant for cooling/heating driven consumption behavior.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Adding weather context generally improves robustness in daily demand projection.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prototype fetches forecast weather and maps it into inference features.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2.4 Dashboard Decision Support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Visualization-centric systems shorten the path from prediction output to user action.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Users better understand cost and risk when data is shown as trends, peaks, and alerts.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UI design in Lumina prioritizes this decision-support perspective.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3. SYSTEM ANALYSIS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System analysis identifies pain points in existing monitoring and defines measurable prototype improvements.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chapter compares current practices with an AI-assisted integrated workflow.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Focus areas include responsiveness, usability, and predictive usefulness.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3.1 Existing System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Most homes rely on basic meter readings and monthly usage summaries.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Such setups provide limited short-term planning support.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Users often discover inefficiencies only after receiving high bills.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3.2 Disadvantages of Existing System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No direct day-ahead forecast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No interactive what-if simulation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No integrated anomaly warning workflow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Low transparency around weather-driven demand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3.3 Proposed System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proposed Lumina prototype integrates historical data, live simulation, and forecast visualization into one workflow.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It supports location-based weather context, anomaly alerts, and export-ready outputs.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Design choices prioritize demo readiness and modular extensibility.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3.4 Advantages of Proposed System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Unified analytics dashboard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Faster interpretation through visual cards/charts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Resilient fallback behavior for API/data issues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Prototype add-ons for demonstration and reporting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4. SYSTEM REQUIREMENTS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chapter defines practical requirements to run and present the prototype reliably.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Requirements cover hardware capacity, software stack, and runtime configuration.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A stable setup ensures consistent behavior during evaluation.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4.1 Hardware Requirements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Processor: Intel i5 / Ryzen 5 or above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RAM: 8 GB minimum (16 GB recommended)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Storage: 3 GB+ free space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Display: 1366x768 or higher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4.2 Software Requirements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Windows 10/11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Python 3.10+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Streamlit, Pandas, NumPy, Altair, TensorFlow, Scikit-learn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Joblib, Geopy, Requests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4.3 Runtime Configuration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Weather API key can be provided via Streamlit secrets or environment variable.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Model artifacts and dataset files are loaded from local project paths.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Quick Demo Mode can preload display-critical data for immediate showcase.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4.4 Non-Functional Requirements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Reliable startup behavior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Readable and consistent UI language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Error-tolerant log/data ingestion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Simple export capability for reporting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5. SOFTWARE DESCRIPTION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implementation uses a lightweight Python stack aligned with rapid prototyping.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Functionality is split across focused source modules with app-level orchestration.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structure simplifies both maintenance and demonstration flow.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5.1 Frontend Layer (Streamlit)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UI is organized into task-based tabs for analysis, simulation, live telemetry, forecast, and solar planning.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Styling improvements were introduced for hierarchy, spacing, and readability.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Compact layout mode supports smaller screen sizes.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5.2 Data Handling Layer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Pandas powers ingestion, cleaning, transformations, and chart-ready data shaping.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Live log parsing includes safeguards against malformed rows and schema drift.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These checks prevent dashboard interruptions in practical demo conditions.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5.3 Forecasting Layer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Model, scaler, and feature artifacts are loaded from production files.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Feature vector construction uses temporal and weather factors with lag/rolling history.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Recursive horizon generation updates history with predicted values.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5.4 Support Modules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Weather integration with fallback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Virtual smart meter physics simulation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Anomaly detector for critical usage patterns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Solar estimator for generation and ROI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Chat assistant for guidance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6. SYSTEM DESIGN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design follows a layered flow from input collection to inference and visualization output.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State management is handled in Streamlit session variables to preserve interaction continuity.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 architecture is suited for iterative enhancement and modular refactoring.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6.1 Architectural Overview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Inputs: historical data, weather data, and simulated live telemetry.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Processing: preprocessing, feature assembly, model inference, and aggregation.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Outputs: charts, metrics, alerts, and CSV exports.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6.2 Data Flow Design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Historical energy records are loaded and transformed for both display and model use.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Weather forecasts are converted into per-hour input features.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Live telemetry is streamed and optionally persisted for future viewing.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6.3 Component Interaction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UI actions invoke module-specific logic and update shared state for rendering.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Forecast generation feeds chart and download sections in one pass.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Live controls influence chart frequency, buffering, and performance behavior.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6.4 Diagram Notes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Use Case: user interacts with analytics pipeline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Activity: location -&gt; weather -&gt; predict -&gt; visualize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Component: app.py orchestrates src modules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Sequence: action-driven inference and rendering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7. IMPLEMENTATION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Implementation focused on correctness, resilience, and presentation-quality interaction flow.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Recent updates addressed encoding cleanup, schema stability, and interface polish.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chapter summarizes module-level implementation details.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7.1 Module Implementation Summary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src/inference_ceew.py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src/preprocessing_ceew.py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src/weather.py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src/virtual_meter.py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src/anomaly.py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src/solar.py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src/chatbot.py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7.2 Live Telemetry Implementation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Telemetry controls include refresh interval, burst size, and chart-point retention.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These controls improve responsiveness by reducing heavy blocking loops.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Logs are persisted in a stable 6-column CSV format for reliability.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7.3 Forecast and Export Implementation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Forecast output is stored in session state for immediate visualization and download.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Live logs and session history can be exported as CSV for evidence and sharing.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improves practical usefulness during demonstrations and evaluations.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7.4 Quick Demo Mode Implementation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Quick Demo Mode preloads location, synthetic live history, and initial forecast data.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allows immediate demonstration without waiting for long runtime accumulation.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Bootstrap logic ensures efficient one-time initialization per activation.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8. TESTING &amp; VALIDATION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Testing validated both technical correctness and runtime usability.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Static checks were used after changes to avoid syntax regressions.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Model performance was verified using temporal holdout evaluation.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8.1 Test Strategy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Static: py_compile checks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Functional: app launch and tab workflows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Data: malformed log recovery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Model: inference and metric verification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8.2 Test Cases and Scenarios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Case A: mixed-field CSV lines should not crash startup.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Case B: fallback weather values should preserve workflow when API fails.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Case C: forecast generation should output consistent 24-point result.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Case D: telemetry sliders should change runtime behavior predictably.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8.3 Validation Results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R2: 0.892197 (89.22%)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MAE: 0.099425 kWh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RMSE: 0.133164 kWh</w:t>
      </w:r>
    </w:p>
    <w:p>
      <w:pPr>
        <w:spacing w:after="160" w:line="312" w:lineRule="auto"/>
      </w:pPr>
      <w:r>
        <w:rPr>
          <w:rFonts w:ascii="Times New Roman" w:hAnsi="Times New Roman"/>
          <w:b w:val="0"/>
          <w:sz w:val="24"/>
        </w:rPr>
        <w:t>? Test records: 828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8.4 Usability and Performance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UI hierarchy became clearer after typography and spacing updates.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Compact mode improves readability on constrained displays.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Performance controls allow balancing smoothness and CPU usage in demos.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9. SCREEN SHOTS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This section should include latest screenshots from the current running prototype.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Each image should be captioned with observed behavior and relevant configuration.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Suggested subsection format is provided in the following pages.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9.1 Dashboard Overview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Capture header, cards, and overview chart in one frame.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Annotate date range and visible trend characteristics.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Mention key values shown in the metric cards.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9.2 What-If Lab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Capture inputs and resulting energy/cost outputs.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Include at least two scenarios (efficient and high-demand).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Comment on how occupancy and temperature affect prediction.</w:t>
      </w:r>
    </w:p>
    <w:p>
      <w:r>
        <w:br w:type="page"/>
      </w:r>
    </w:p>
    <w:p>
      <w:pPr>
        <w:spacing w:after="160" w:line="312" w:lineRule="auto"/>
      </w:pPr>
      <w:r>
        <w:rPr>
          <w:rFonts w:ascii="Times New Roman" w:hAnsi="Times New Roman"/>
          <w:b/>
          <w:sz w:val="28"/>
        </w:rPr>
        <w:t>9.3 Live Telemetry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Capture device controls, live chart, metrics, and alerts.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Include selected performance slider values in caption text.</w:t>
      </w:r>
    </w:p>
    <w:p>
      <w:pPr>
        <w:spacing w:after="160" w:line="312" w:lineRule="auto"/>
        <w:jc w:val="both"/>
      </w:pPr>
      <w:r>
        <w:rPr>
          <w:rFonts w:ascii="Times New Roman" w:hAnsi="Times New Roman"/>
          <w:b w:val="0"/>
          <w:sz w:val="24"/>
        </w:rPr>
        <w:t>Show one export action if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